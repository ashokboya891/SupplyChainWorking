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¡ˇ^‚˘ˇˇ˘˘ˇ˘øcﬂË?¶ø˘ˇC−ðø§Ó|Fð¨¨¨|Ó§÷ËdR§÷|FðM§÷M?¶øQøcﬂËQË…ðøEQ???¶RdEø?øR‰–t¨øEd‚÷−§÷ddE‚¨§tﬂ‚|¡‚¶døEc‚–‚d±;dE§d÷Fd‚c;dF§øÓ§Í§÷−‚§÷‚–…ÓÓQctøFË‚Rd¤dÓ;ðd÷t‚D÷−…ÓøEM|+Ž‚Ed&lt;|‚vE¤d÷‚tEøFË‚EdFER‚–‚;t§ð§Í§÷−‚;dE–Eðø÷Fd‚;d|−|{‚\‚–øctdE‚vc‚¤§ø‚~dR§c&lt;‚ø÷R‚Rd;Ó¶§÷−‚cFøÓø?Ód‚cÓ…t§÷c‚DFËdE&lt;|‚vøcc§÷øtd‚ø?…t‚−§ÓdQRE§¤d÷‚§÷÷¤øt§÷||ŽdFﬂ‚#øﬂ§÷REø‚˘tRM‚^‚vEdcd÷t™RdEø?øR‚−Ó?øÓ‚tdFﬂ÷Ó−¶‚ÓdøRdE‚c;dF§øÓ§Í§÷−‚§÷‚R§−§tøÓ‚tEø÷c–Eðøt§÷{‚F÷c…Ót§÷−{‚ø÷R‚?…c§÷dcc‚;EFdcc‚EdQd÷−§÷ddE§÷−‚cdE¤§Fdc|…§Ót‚¡‚÷−…ÓøEM|+Ž‚ðR…Ódc‚–E‚+dctÓdjc‚tEøRd‚;Eðt§÷‚;Óøt–Eð{‚EdR…F§÷−‚ðø÷…øÓ‚¨EË–Ó¨c‚?¶‚\‚ø÷R‚cø¤§÷−‚¡‚ﬂ…EcMð÷tﬂ|@;t§ð§ÍdR‚v‚Edc;÷cd‚t§ðd‚?¶‚\‚?¶‚§ð;Ódðd÷t§÷−‚~dR§c‚FøFﬂ§÷−‚–E‚cdcc§÷‚ðø÷ø−dðd÷t{‚FÓÓø?Eøt§÷−‚¨§tﬂ‚cd÷§E‚d÷−§÷ddEcÓÓø?EøtdR‚§÷‚−§Ód‚c;E§÷tc‚t‚RdÓ§¤dE‚–døt…Edc‚\‚–øctdE‚tﬂø÷‚dct§ðøtdR‚t§ðdÓ§÷dcd¤dÓ;dR‚^ððdEFd‚;;‚–døt…E§÷−‚~dR§cQ?øcdR‚FøEt‚ðø÷ø−dðd÷t‚ø÷R‚R¶÷øð§F‚A…ø÷t§t¶‚tEøFË§÷−÷FEdøcdR‚FRd?øcd‚d––§F§d÷F¶‚?¶‚\‚?¶‚;t§ð§Í§÷−‚|+Ž‚Ed‚ø÷R‚÷−…ÓøE‚F;dEøt§÷|÷ﬂø÷FdR‚tEø÷cøFt§÷‚;EFdcc§÷−‚c;ddR‚?¶‚\‚?¶‚EdctE…Ft…E§÷−‚‰tE§;d‚;ø¶ðd÷t‚§÷td−Eøt§÷|÷tE§?…tdR‚t‚tﬂd‚Rd¤dÓ;ðd÷t‚–‚¡‚~‰Ž–…Ó‚vc‚§÷‚ø‚ﬂ§−ﬂQ¤Ó…ðd‚d÷¤§E÷ðd÷t|ð;E¤dR‚ø;;Ó§Føt§÷‚…;t§ðd‚?¶‚\‚tﬂE…−ﬂ‚;t§ð§Í§÷−‚FÓ…R‚Rd;Ó¶ðd÷t‚ctEøtd−§dc|ð;Ódðd÷tdR‚÷d¨‚Ž˘‚;EFdccdc{‚Edc…Ót§÷−‚§÷‚ø‚\‚§÷FEdøcd‚§÷‚Røtø‚;EFdcc§÷−‚c;ddR|ﬂøRøÓø¨øRø‚~øðø÷øððø‚÷−§÷ddE§÷−‚ÓÓd−d^™Ž§E…;øt§÷−Ó§cﬂvE–§F§d÷t§÷R§R¤ø÷FdRŽdÓ…−…+øt§¤dlüüÍ…Ed‚…÷Røðd÷tøÓcl‰tE÷−‚d±;dEt§cd‚§÷‚–…ÓÓQctøFË‚Rd¤dÓ;ðd÷t‚¨§tﬂ‚ø‚–F…c‚÷‚ðRdE÷‚–Eøðd¨EËc‚ø÷R‚§÷td−Eøt§÷‚tdFﬂ÷§A…dcÈd?‚;;Ó§Føt§÷‚d¤dÓ;ðd÷t‰…FFdcc–…ÓÓ¶‚Rd¤dÓ;dR‚ø÷R‚ðø÷ø−dR‚R§¤dEcd‚¨d?‚ø;;Ó§Føt§÷c‚Ód¤dEø−§÷−‚ø‚¤øE§dt¶‚–‚tdFﬂ÷Ó−§dc‰v|+Ž‚EdÍ…Ed‚–…÷Røðd÷tøÓc‰v|+Ž‚Ed‚#ÅKFËdEŽ˘§t…?Ž#˘M‰‰ø¤ø‰FE§;t‰}˘‰‰‰Ž¶;d‰FE§;t+Ž‚Ed~‰Ž–…Ó‚v+Ž‚÷t§t¶QEøðd¨EË#§FEcdE¤§Fdc‰tE§;dQ;ø¶ðd÷tc‰}˘‚‰dE¤dE‚#ø÷ø−dðd÷t‚‰t…R§‚÷−…ÓøEZ[kM‚^‚vEdcd÷t™+dctÓd‚¥‰‚ðø÷ø−dc‚ø‚c…§td‚–‚§÷td−EøtdR‚¨d?‚ø;;Ó§Føt§÷c‚?…§Ót‚÷‚#§FEc–t‚|+Ž‚ø÷R‚‰}˘‚‰dE¤dE‚;Óøt–Eðc{‚c…;;Et§÷−‚FEd‚?…c§÷dcc‚–…÷Ft§÷c‚§÷‚#øEËdt§÷−‚0‚‰øÓdc‚ø÷R‚‰…;;Ó¶‚ﬂø§÷˘dR‚tﬂd‚§ð;Ódðd÷tøt§÷‚–‚~dR§c‚FøFﬂ§÷−‚;…÷RdE‚cd÷§E‚−…§Rø÷Fd&lt;‚–E‚+dctÓdjc‚;Óøt–Eð{‚EdR…F§÷−‚v‚Óøtd÷F¶‚?¶‚\d¤dÓ;dR‚ø÷R‚ðø§÷tø§÷dR‚‰v|+Ž‚#Å‚ø÷R‚÷−…ÓøEQ?øcdR‚¨d?‚ø;;Ó§Føt§÷c‚–E‚?…c§÷dcc‚¨EË–Ó¨cð;Ódðd÷tdR‚~dR§c‚–E‚cdcc§÷‚FøFﬂ§÷−‚ø÷R‚EdøÓQt§ðd‚Røtø‚c¶÷FﬂE÷§Íøt§÷¥cdR‚‰‰‰‚ø÷R‚Ód−øF¶‚Ž‰‚;øFËø−dc‚–E‚Ž˘‚;EFdccdc‚t‚ÓøR{‚tEø÷c–Eð{‚ø÷R‚c¶÷F‚Røtø÷td−EøtdR‚FËdE‚F÷tø§÷dEc‚–E‚ctEdøðÓ§÷§÷−‚Rd¤dÓ;ðd÷t‚;EFdccdc…§Ót‚cdF…Ed‚~dct–…Ó‚vc‚¨§tﬂ‚ÈŽ‚tËd÷‚ø…tﬂd÷t§Føt§÷¨¨¨|d÷ﬂø÷F¤|Fðv¨dEdR‚?¶WWWWWWWWWWWWWWW</w:t>
      </w:r>
    </w:p>
    <w:p>
      <w:r>
        <w:t>¹¹þüþ+t‚ctdR™ð;Ódðd÷tdR‚;ER…Ft§÷Q−EøRd‚–døt…Edc‰dF…EdR‚EdøÓQt§ðd‚ctFË‚Røtø‚¤§ø‚§÷÷…?‚Èd?‰FËdt‚DÈ‰‚QﬂctdR&lt;‚ø÷R‚cø÷R?±‚;ø¶ðd÷tc‚D‰tE§;d&lt;|…§Ót‚ðFË‚ø…tﬂ‚cdE¤§Fdc‚–E‚ÓFøÓ‚tdct§÷−{‚øFFdÓdEøt§÷−‚Rd¤dÓ;ðd÷t‚F¶FÓdcÈŽ‚Ed–Edcﬂ‚tËd÷c‚¨§tﬂ‚v‚¨ﬂ§tdÓ§ct§÷−‚–E‚cdF…E§t¶ŽdFﬂ‚‰tøFË‚÷−…ÓøE{‚|+Ž‚˘{‚‰}˘‚‰dE¤dE{‚~dR§cl¹¹þüþÿd;Ó¶dR‚÷‚È§÷R¨c‚‰dE¤dE‚D‰E™d¤dÓ;dR‚d÷RQtQd÷R‚dQFððdEFd‚cÓ…t§÷‚¨§tﬂ‚‰tE§;d‚;ø¶ðd÷t‚−øtd¨ø¶‚ﬂø÷RÓ§÷−‚¡‚tdct‚tEø÷cøFt§÷cð;Ódðd÷tdR‚~dR§cQ?øcdR‚FøEt‚c¶ctdð‚¨§tﬂ‚R¶÷øð§F‚A…ø÷t§t¶‚tEøFË§÷−‚ø÷R‚d±;§E¶‚;Ó§F§dc…§Ót‚EÓdQ?øcdR‚Røcﬂ?øERc‚;øRð§÷M…cdE&lt;‚¨§tﬂ‚ERdE‚ø÷øÓ¶t§Fc‚…c§÷−‚ﬂøEt|ÃcŽdFﬂ‚‰tøFË‚÷−…ÓøE{‚|+Ž‚Ed{‚‰tE§;d‚v{‚~dR§c{‚‰}˘‚‰dE¤dEWWWWl¹¹þüþÿd;Ó¶dR‚÷‚È§÷R¨c‚‰dE¤dE‚D‰E™EdøtdR‚‰§−÷øÓ~Q;¨dEdR‚Fﬂøt‚c¶ctdð‚¨§tﬂ‚t¶;§÷−‚§÷R§FøtEc‚ø÷R‚EdøR‚EdFd§;tcdc§−÷dR‚ÈŽ‚ø…tﬂd÷t§Føt§÷‚¨§tﬂ‚EÓdQ?øcdR‚øFFdcc‚;øRð§÷MðRdEøtEM…cdE&lt;ŽdFﬂ‚‰tøFË‚‰v|+Ž‚Ed{‚‰§−÷øÓ~{‚÷−…ÓøE{‚~dR§cWWWl¹¹þüþd;Ó¶dR‚÷‚È§÷R¨c‚‰dE¤dE‚D‰E™d¤dÓ;dR‚@…tﬂ‚|‚Ó−§÷‚¨§tﬂ‚ÈŽ‚Ed–Edcﬂ‚tËd÷c‚–E‚cdF…Ed‚øFFdccð;Ódðd÷tdR‚tøcË‚øcc§−÷ðd÷t‚¨EË–Ó¨c‚¨§tﬂ‚ctøt…c‚tEøFË§÷−‚DŽ‚M÷‚vE−EdccM÷d&lt;RRdR‚Eøtd‚Ó§ð§t§÷−‚D‚EdA…dctcMð§÷&lt;‚t‚;Ed¤d÷t‚v‚ø?…cdŽdFﬂ‚‰tøFË‚|+Ž‚Ed‚Èd?‚v{‚÷−…ÓøE{‚‰}˘‚‰dE¤dE{‚~dR§cWWWW¨¨¨|d÷ﬂø÷F¤|Fðv¨dEdR‚?¶WWW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